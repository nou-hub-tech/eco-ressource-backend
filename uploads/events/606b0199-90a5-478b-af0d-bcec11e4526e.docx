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FFCA5" w14:textId="211211B1" w:rsidR="00475D92" w:rsidRDefault="00000000">
      <w:pPr>
        <w:pStyle w:val="Title"/>
      </w:pPr>
      <w:r>
        <w:t xml:space="preserve">Running Order – </w:t>
      </w:r>
      <w:r w:rsidR="00E36AC9">
        <w:t>4 ARCTIC 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75D92" w14:paraId="31BDFDCE" w14:textId="77777777">
        <w:tc>
          <w:tcPr>
            <w:tcW w:w="4320" w:type="dxa"/>
          </w:tcPr>
          <w:p w14:paraId="00AC2E3F" w14:textId="77777777" w:rsidR="00475D92" w:rsidRDefault="00000000">
            <w:r>
              <w:t>Time</w:t>
            </w:r>
          </w:p>
        </w:tc>
        <w:tc>
          <w:tcPr>
            <w:tcW w:w="4320" w:type="dxa"/>
          </w:tcPr>
          <w:p w14:paraId="6876D45E" w14:textId="77777777" w:rsidR="00475D92" w:rsidRDefault="00000000">
            <w:r>
              <w:t>Student Name</w:t>
            </w:r>
          </w:p>
        </w:tc>
      </w:tr>
      <w:tr w:rsidR="00475D92" w14:paraId="4329FB60" w14:textId="77777777">
        <w:tc>
          <w:tcPr>
            <w:tcW w:w="4320" w:type="dxa"/>
          </w:tcPr>
          <w:p w14:paraId="60BE9D1A" w14:textId="77777777" w:rsidR="00475D92" w:rsidRDefault="00000000">
            <w:r>
              <w:t>13:30</w:t>
            </w:r>
          </w:p>
        </w:tc>
        <w:tc>
          <w:tcPr>
            <w:tcW w:w="4320" w:type="dxa"/>
          </w:tcPr>
          <w:p w14:paraId="0B9DE369" w14:textId="77777777" w:rsidR="00475D92" w:rsidRDefault="00000000">
            <w:r>
              <w:t>ARWA Maram</w:t>
            </w:r>
          </w:p>
        </w:tc>
      </w:tr>
      <w:tr w:rsidR="00475D92" w14:paraId="7CCABCDE" w14:textId="77777777">
        <w:tc>
          <w:tcPr>
            <w:tcW w:w="4320" w:type="dxa"/>
          </w:tcPr>
          <w:p w14:paraId="3C9D6F9C" w14:textId="77777777" w:rsidR="00475D92" w:rsidRDefault="00000000">
            <w:r>
              <w:t>13:35</w:t>
            </w:r>
          </w:p>
        </w:tc>
        <w:tc>
          <w:tcPr>
            <w:tcW w:w="4320" w:type="dxa"/>
          </w:tcPr>
          <w:p w14:paraId="7ECF966D" w14:textId="77777777" w:rsidR="00475D92" w:rsidRDefault="00000000">
            <w:r>
              <w:t>BELAID Iheb</w:t>
            </w:r>
          </w:p>
        </w:tc>
      </w:tr>
      <w:tr w:rsidR="00475D92" w14:paraId="66A3F251" w14:textId="77777777">
        <w:tc>
          <w:tcPr>
            <w:tcW w:w="4320" w:type="dxa"/>
          </w:tcPr>
          <w:p w14:paraId="08BC98CC" w14:textId="77777777" w:rsidR="00475D92" w:rsidRDefault="00000000">
            <w:r>
              <w:t>13:40</w:t>
            </w:r>
          </w:p>
        </w:tc>
        <w:tc>
          <w:tcPr>
            <w:tcW w:w="4320" w:type="dxa"/>
          </w:tcPr>
          <w:p w14:paraId="463E7F3C" w14:textId="77777777" w:rsidR="00475D92" w:rsidRDefault="00000000">
            <w:r>
              <w:t>BEN FATHALLAH Fatma</w:t>
            </w:r>
          </w:p>
        </w:tc>
      </w:tr>
      <w:tr w:rsidR="00475D92" w14:paraId="3D72B247" w14:textId="77777777">
        <w:tc>
          <w:tcPr>
            <w:tcW w:w="4320" w:type="dxa"/>
          </w:tcPr>
          <w:p w14:paraId="3A93FF3E" w14:textId="77777777" w:rsidR="00475D92" w:rsidRDefault="00000000">
            <w:r>
              <w:t>13:45</w:t>
            </w:r>
          </w:p>
        </w:tc>
        <w:tc>
          <w:tcPr>
            <w:tcW w:w="4320" w:type="dxa"/>
          </w:tcPr>
          <w:p w14:paraId="5AB3C3FD" w14:textId="77777777" w:rsidR="00475D92" w:rsidRDefault="00000000">
            <w:r>
              <w:t>BLIDI Nouha</w:t>
            </w:r>
          </w:p>
        </w:tc>
      </w:tr>
      <w:tr w:rsidR="00475D92" w14:paraId="2A2AA118" w14:textId="77777777">
        <w:tc>
          <w:tcPr>
            <w:tcW w:w="4320" w:type="dxa"/>
          </w:tcPr>
          <w:p w14:paraId="742E20D0" w14:textId="77777777" w:rsidR="00475D92" w:rsidRDefault="00000000">
            <w:r>
              <w:t>13:50</w:t>
            </w:r>
          </w:p>
        </w:tc>
        <w:tc>
          <w:tcPr>
            <w:tcW w:w="4320" w:type="dxa"/>
          </w:tcPr>
          <w:p w14:paraId="28ADAF4B" w14:textId="77777777" w:rsidR="00475D92" w:rsidRDefault="00000000">
            <w:r>
              <w:t>CHAABI Nour El Houda</w:t>
            </w:r>
          </w:p>
        </w:tc>
      </w:tr>
      <w:tr w:rsidR="00475D92" w14:paraId="2A4025B3" w14:textId="77777777">
        <w:tc>
          <w:tcPr>
            <w:tcW w:w="4320" w:type="dxa"/>
          </w:tcPr>
          <w:p w14:paraId="4072EF2F" w14:textId="77777777" w:rsidR="00475D92" w:rsidRDefault="00000000">
            <w:r>
              <w:t>13:55</w:t>
            </w:r>
          </w:p>
        </w:tc>
        <w:tc>
          <w:tcPr>
            <w:tcW w:w="4320" w:type="dxa"/>
          </w:tcPr>
          <w:p w14:paraId="144EB345" w14:textId="77777777" w:rsidR="00475D92" w:rsidRDefault="00000000">
            <w:r>
              <w:t>CHOK Nour</w:t>
            </w:r>
          </w:p>
        </w:tc>
      </w:tr>
      <w:tr w:rsidR="00475D92" w14:paraId="27E37203" w14:textId="77777777">
        <w:tc>
          <w:tcPr>
            <w:tcW w:w="4320" w:type="dxa"/>
          </w:tcPr>
          <w:p w14:paraId="79F31060" w14:textId="77777777" w:rsidR="00475D92" w:rsidRDefault="00000000">
            <w:r>
              <w:t>14:00</w:t>
            </w:r>
          </w:p>
        </w:tc>
        <w:tc>
          <w:tcPr>
            <w:tcW w:w="4320" w:type="dxa"/>
          </w:tcPr>
          <w:p w14:paraId="7CC83698" w14:textId="77777777" w:rsidR="00475D92" w:rsidRDefault="00000000">
            <w:r>
              <w:t>DORRIJE Nawel</w:t>
            </w:r>
          </w:p>
        </w:tc>
      </w:tr>
      <w:tr w:rsidR="00475D92" w14:paraId="0539A2AB" w14:textId="77777777">
        <w:tc>
          <w:tcPr>
            <w:tcW w:w="4320" w:type="dxa"/>
          </w:tcPr>
          <w:p w14:paraId="5B999C41" w14:textId="77777777" w:rsidR="00475D92" w:rsidRDefault="00000000">
            <w:r>
              <w:t>14:05</w:t>
            </w:r>
          </w:p>
        </w:tc>
        <w:tc>
          <w:tcPr>
            <w:tcW w:w="4320" w:type="dxa"/>
          </w:tcPr>
          <w:p w14:paraId="2F0C482D" w14:textId="77777777" w:rsidR="00475D92" w:rsidRDefault="00000000">
            <w:r>
              <w:t>FADHEL Zeineb</w:t>
            </w:r>
          </w:p>
        </w:tc>
      </w:tr>
      <w:tr w:rsidR="00475D92" w14:paraId="22900CA6" w14:textId="77777777">
        <w:tc>
          <w:tcPr>
            <w:tcW w:w="4320" w:type="dxa"/>
          </w:tcPr>
          <w:p w14:paraId="0F223611" w14:textId="77777777" w:rsidR="00475D92" w:rsidRDefault="00000000">
            <w:r>
              <w:t>14:10</w:t>
            </w:r>
          </w:p>
        </w:tc>
        <w:tc>
          <w:tcPr>
            <w:tcW w:w="4320" w:type="dxa"/>
          </w:tcPr>
          <w:p w14:paraId="2E80E9A4" w14:textId="77777777" w:rsidR="00475D92" w:rsidRDefault="00000000">
            <w:r>
              <w:t>GHABI Jihen</w:t>
            </w:r>
          </w:p>
        </w:tc>
      </w:tr>
      <w:tr w:rsidR="00475D92" w14:paraId="459E1014" w14:textId="77777777">
        <w:tc>
          <w:tcPr>
            <w:tcW w:w="4320" w:type="dxa"/>
          </w:tcPr>
          <w:p w14:paraId="0B420E81" w14:textId="77777777" w:rsidR="00475D92" w:rsidRDefault="00000000">
            <w:r>
              <w:t>14:15</w:t>
            </w:r>
          </w:p>
        </w:tc>
        <w:tc>
          <w:tcPr>
            <w:tcW w:w="4320" w:type="dxa"/>
          </w:tcPr>
          <w:p w14:paraId="0033284F" w14:textId="77777777" w:rsidR="00475D92" w:rsidRDefault="00000000">
            <w:r>
              <w:t>GHARBI Farah</w:t>
            </w:r>
          </w:p>
        </w:tc>
      </w:tr>
      <w:tr w:rsidR="00475D92" w14:paraId="6D5CDFF8" w14:textId="77777777">
        <w:tc>
          <w:tcPr>
            <w:tcW w:w="4320" w:type="dxa"/>
          </w:tcPr>
          <w:p w14:paraId="5BDB9DA4" w14:textId="77777777" w:rsidR="00475D92" w:rsidRDefault="00000000">
            <w:r>
              <w:t>14:20</w:t>
            </w:r>
          </w:p>
        </w:tc>
        <w:tc>
          <w:tcPr>
            <w:tcW w:w="4320" w:type="dxa"/>
          </w:tcPr>
          <w:p w14:paraId="133B84A8" w14:textId="77777777" w:rsidR="00475D92" w:rsidRDefault="00000000">
            <w:r>
              <w:t>GHARBI Sourour</w:t>
            </w:r>
          </w:p>
        </w:tc>
      </w:tr>
      <w:tr w:rsidR="00475D92" w14:paraId="36C7C109" w14:textId="77777777">
        <w:tc>
          <w:tcPr>
            <w:tcW w:w="4320" w:type="dxa"/>
          </w:tcPr>
          <w:p w14:paraId="1F091D1D" w14:textId="77777777" w:rsidR="00475D92" w:rsidRDefault="00000000">
            <w:r>
              <w:t>14:25</w:t>
            </w:r>
          </w:p>
        </w:tc>
        <w:tc>
          <w:tcPr>
            <w:tcW w:w="4320" w:type="dxa"/>
          </w:tcPr>
          <w:p w14:paraId="3BAEAA4B" w14:textId="77777777" w:rsidR="00475D92" w:rsidRDefault="00000000">
            <w:r>
              <w:t>JLASSI Emna</w:t>
            </w:r>
          </w:p>
        </w:tc>
      </w:tr>
      <w:tr w:rsidR="00475D92" w14:paraId="5C1F17F1" w14:textId="77777777">
        <w:tc>
          <w:tcPr>
            <w:tcW w:w="4320" w:type="dxa"/>
          </w:tcPr>
          <w:p w14:paraId="28453C2E" w14:textId="77777777" w:rsidR="00475D92" w:rsidRDefault="00000000">
            <w:r>
              <w:t>14:30</w:t>
            </w:r>
          </w:p>
        </w:tc>
        <w:tc>
          <w:tcPr>
            <w:tcW w:w="4320" w:type="dxa"/>
          </w:tcPr>
          <w:p w14:paraId="03227640" w14:textId="77777777" w:rsidR="00475D92" w:rsidRDefault="00000000">
            <w:r>
              <w:t>KHAMLIA Feriel</w:t>
            </w:r>
          </w:p>
        </w:tc>
      </w:tr>
      <w:tr w:rsidR="00475D92" w14:paraId="6494A21C" w14:textId="77777777">
        <w:tc>
          <w:tcPr>
            <w:tcW w:w="4320" w:type="dxa"/>
          </w:tcPr>
          <w:p w14:paraId="2FE65637" w14:textId="77777777" w:rsidR="00475D92" w:rsidRDefault="00000000">
            <w:r>
              <w:t>14:35</w:t>
            </w:r>
          </w:p>
        </w:tc>
        <w:tc>
          <w:tcPr>
            <w:tcW w:w="4320" w:type="dxa"/>
          </w:tcPr>
          <w:p w14:paraId="32864869" w14:textId="77777777" w:rsidR="00475D92" w:rsidRDefault="00000000">
            <w:r>
              <w:t>KLICHE Alaeddine</w:t>
            </w:r>
          </w:p>
        </w:tc>
      </w:tr>
      <w:tr w:rsidR="00475D92" w14:paraId="1D514618" w14:textId="77777777">
        <w:tc>
          <w:tcPr>
            <w:tcW w:w="4320" w:type="dxa"/>
          </w:tcPr>
          <w:p w14:paraId="351BEE54" w14:textId="77777777" w:rsidR="00475D92" w:rsidRDefault="00000000">
            <w:r>
              <w:t>14:40</w:t>
            </w:r>
          </w:p>
        </w:tc>
        <w:tc>
          <w:tcPr>
            <w:tcW w:w="4320" w:type="dxa"/>
          </w:tcPr>
          <w:p w14:paraId="0B92E469" w14:textId="77777777" w:rsidR="00475D92" w:rsidRDefault="00000000">
            <w:r>
              <w:t>MANSOUR Ahmed</w:t>
            </w:r>
          </w:p>
        </w:tc>
      </w:tr>
      <w:tr w:rsidR="00475D92" w14:paraId="027B1C67" w14:textId="77777777">
        <w:tc>
          <w:tcPr>
            <w:tcW w:w="4320" w:type="dxa"/>
          </w:tcPr>
          <w:p w14:paraId="51FAD82A" w14:textId="77777777" w:rsidR="00475D92" w:rsidRDefault="00000000">
            <w:r>
              <w:t>14:45</w:t>
            </w:r>
          </w:p>
        </w:tc>
        <w:tc>
          <w:tcPr>
            <w:tcW w:w="4320" w:type="dxa"/>
          </w:tcPr>
          <w:p w14:paraId="1F43AE1C" w14:textId="77777777" w:rsidR="00475D92" w:rsidRDefault="00000000">
            <w:r>
              <w:t>MEJRI Ranym</w:t>
            </w:r>
          </w:p>
        </w:tc>
      </w:tr>
      <w:tr w:rsidR="00475D92" w14:paraId="42FBAEE0" w14:textId="77777777">
        <w:tc>
          <w:tcPr>
            <w:tcW w:w="4320" w:type="dxa"/>
          </w:tcPr>
          <w:p w14:paraId="47FD3FAF" w14:textId="77777777" w:rsidR="00475D92" w:rsidRDefault="00000000">
            <w:r>
              <w:t>14:50</w:t>
            </w:r>
          </w:p>
        </w:tc>
        <w:tc>
          <w:tcPr>
            <w:tcW w:w="4320" w:type="dxa"/>
          </w:tcPr>
          <w:p w14:paraId="5980F31E" w14:textId="77777777" w:rsidR="00475D92" w:rsidRDefault="00000000">
            <w:r>
              <w:t>MELLITI Siwar</w:t>
            </w:r>
          </w:p>
        </w:tc>
      </w:tr>
      <w:tr w:rsidR="00475D92" w14:paraId="58E14B40" w14:textId="77777777">
        <w:tc>
          <w:tcPr>
            <w:tcW w:w="4320" w:type="dxa"/>
          </w:tcPr>
          <w:p w14:paraId="4C708D35" w14:textId="77777777" w:rsidR="00475D92" w:rsidRDefault="00000000">
            <w:r>
              <w:t>14:55</w:t>
            </w:r>
          </w:p>
        </w:tc>
        <w:tc>
          <w:tcPr>
            <w:tcW w:w="4320" w:type="dxa"/>
          </w:tcPr>
          <w:p w14:paraId="14E60F2F" w14:textId="77777777" w:rsidR="00475D92" w:rsidRDefault="00000000">
            <w:r>
              <w:t>MOUGOU Nour</w:t>
            </w:r>
          </w:p>
        </w:tc>
      </w:tr>
      <w:tr w:rsidR="00475D92" w14:paraId="5FBFD0E7" w14:textId="77777777">
        <w:tc>
          <w:tcPr>
            <w:tcW w:w="4320" w:type="dxa"/>
          </w:tcPr>
          <w:p w14:paraId="5610B389" w14:textId="77777777" w:rsidR="00475D92" w:rsidRDefault="00000000">
            <w:r>
              <w:t>15:00</w:t>
            </w:r>
          </w:p>
        </w:tc>
        <w:tc>
          <w:tcPr>
            <w:tcW w:w="4320" w:type="dxa"/>
          </w:tcPr>
          <w:p w14:paraId="59C46E14" w14:textId="77777777" w:rsidR="00475D92" w:rsidRDefault="00000000">
            <w:r>
              <w:t>OUALHA Souhir</w:t>
            </w:r>
          </w:p>
        </w:tc>
      </w:tr>
      <w:tr w:rsidR="00475D92" w14:paraId="5521E3FE" w14:textId="77777777">
        <w:tc>
          <w:tcPr>
            <w:tcW w:w="4320" w:type="dxa"/>
          </w:tcPr>
          <w:p w14:paraId="5CBE0D60" w14:textId="77777777" w:rsidR="00475D92" w:rsidRDefault="00000000">
            <w:r>
              <w:t>15:05</w:t>
            </w:r>
          </w:p>
        </w:tc>
        <w:tc>
          <w:tcPr>
            <w:tcW w:w="4320" w:type="dxa"/>
          </w:tcPr>
          <w:p w14:paraId="02140574" w14:textId="77777777" w:rsidR="00475D92" w:rsidRDefault="00000000">
            <w:r>
              <w:t>OUELBANI Mohamed Cherif</w:t>
            </w:r>
          </w:p>
        </w:tc>
      </w:tr>
      <w:tr w:rsidR="00475D92" w14:paraId="083FADE4" w14:textId="77777777">
        <w:tc>
          <w:tcPr>
            <w:tcW w:w="4320" w:type="dxa"/>
          </w:tcPr>
          <w:p w14:paraId="1034719A" w14:textId="77777777" w:rsidR="00475D92" w:rsidRDefault="00000000">
            <w:r>
              <w:t>15:10</w:t>
            </w:r>
          </w:p>
        </w:tc>
        <w:tc>
          <w:tcPr>
            <w:tcW w:w="4320" w:type="dxa"/>
          </w:tcPr>
          <w:p w14:paraId="46F6E1C2" w14:textId="77777777" w:rsidR="00475D92" w:rsidRDefault="00000000">
            <w:r>
              <w:t>RHAIEM Sirine</w:t>
            </w:r>
          </w:p>
        </w:tc>
      </w:tr>
      <w:tr w:rsidR="00475D92" w14:paraId="5EA4EE8D" w14:textId="77777777">
        <w:tc>
          <w:tcPr>
            <w:tcW w:w="4320" w:type="dxa"/>
          </w:tcPr>
          <w:p w14:paraId="0DFEB236" w14:textId="77777777" w:rsidR="00475D92" w:rsidRDefault="00000000">
            <w:r>
              <w:t>15:15</w:t>
            </w:r>
          </w:p>
        </w:tc>
        <w:tc>
          <w:tcPr>
            <w:tcW w:w="4320" w:type="dxa"/>
          </w:tcPr>
          <w:p w14:paraId="7F0785CC" w14:textId="77777777" w:rsidR="00475D92" w:rsidRDefault="00000000">
            <w:r>
              <w:t>SELMI Sirine</w:t>
            </w:r>
          </w:p>
        </w:tc>
      </w:tr>
      <w:tr w:rsidR="00475D92" w14:paraId="78E99477" w14:textId="77777777">
        <w:tc>
          <w:tcPr>
            <w:tcW w:w="4320" w:type="dxa"/>
          </w:tcPr>
          <w:p w14:paraId="78607268" w14:textId="77777777" w:rsidR="00475D92" w:rsidRDefault="00000000">
            <w:r>
              <w:t>15:20</w:t>
            </w:r>
          </w:p>
        </w:tc>
        <w:tc>
          <w:tcPr>
            <w:tcW w:w="4320" w:type="dxa"/>
          </w:tcPr>
          <w:p w14:paraId="27120229" w14:textId="77777777" w:rsidR="00475D92" w:rsidRDefault="00000000">
            <w:r>
              <w:t>SLIMI Linda</w:t>
            </w:r>
          </w:p>
        </w:tc>
      </w:tr>
      <w:tr w:rsidR="00475D92" w14:paraId="21C2D4E0" w14:textId="77777777">
        <w:tc>
          <w:tcPr>
            <w:tcW w:w="4320" w:type="dxa"/>
          </w:tcPr>
          <w:p w14:paraId="33F19490" w14:textId="77777777" w:rsidR="00475D92" w:rsidRDefault="00000000">
            <w:r>
              <w:lastRenderedPageBreak/>
              <w:t>15:25</w:t>
            </w:r>
          </w:p>
        </w:tc>
        <w:tc>
          <w:tcPr>
            <w:tcW w:w="4320" w:type="dxa"/>
          </w:tcPr>
          <w:p w14:paraId="55DD318D" w14:textId="77777777" w:rsidR="00475D92" w:rsidRDefault="00000000">
            <w:r>
              <w:t>SNOUSSI Hedia</w:t>
            </w:r>
          </w:p>
        </w:tc>
      </w:tr>
      <w:tr w:rsidR="00475D92" w14:paraId="04713697" w14:textId="77777777">
        <w:tc>
          <w:tcPr>
            <w:tcW w:w="4320" w:type="dxa"/>
          </w:tcPr>
          <w:p w14:paraId="4A6D695F" w14:textId="77777777" w:rsidR="00475D92" w:rsidRDefault="00000000">
            <w:r>
              <w:t>15:30</w:t>
            </w:r>
          </w:p>
        </w:tc>
        <w:tc>
          <w:tcPr>
            <w:tcW w:w="4320" w:type="dxa"/>
          </w:tcPr>
          <w:p w14:paraId="62702CBD" w14:textId="77777777" w:rsidR="00475D92" w:rsidRDefault="00000000">
            <w:r>
              <w:t>TRAD Rayen</w:t>
            </w:r>
          </w:p>
        </w:tc>
      </w:tr>
      <w:tr w:rsidR="00475D92" w14:paraId="2191EC39" w14:textId="77777777">
        <w:tc>
          <w:tcPr>
            <w:tcW w:w="4320" w:type="dxa"/>
          </w:tcPr>
          <w:p w14:paraId="0647EFDD" w14:textId="77777777" w:rsidR="00475D92" w:rsidRDefault="00000000">
            <w:r>
              <w:t>15:35</w:t>
            </w:r>
          </w:p>
        </w:tc>
        <w:tc>
          <w:tcPr>
            <w:tcW w:w="4320" w:type="dxa"/>
          </w:tcPr>
          <w:p w14:paraId="10C99CD2" w14:textId="77777777" w:rsidR="00475D92" w:rsidRDefault="00000000">
            <w:r>
              <w:t>ZIDI Ali</w:t>
            </w:r>
          </w:p>
        </w:tc>
      </w:tr>
    </w:tbl>
    <w:p w14:paraId="76200891" w14:textId="77777777" w:rsidR="00475D92" w:rsidRDefault="00000000">
      <w:r>
        <w:br/>
        <w:t>Exempt Students (Not included in timing):</w:t>
      </w:r>
    </w:p>
    <w:p w14:paraId="45F595EA" w14:textId="77777777" w:rsidR="00475D92" w:rsidRDefault="00000000">
      <w:r>
        <w:t>AKCHI Koussay – B2</w:t>
      </w:r>
    </w:p>
    <w:p w14:paraId="798519EE" w14:textId="77777777" w:rsidR="00475D92" w:rsidRDefault="00000000">
      <w:r>
        <w:t>BEN AMARA Ibtissem – B2</w:t>
      </w:r>
    </w:p>
    <w:p w14:paraId="0240BD32" w14:textId="77777777" w:rsidR="00475D92" w:rsidRDefault="00000000">
      <w:r>
        <w:t>BEN HARB Farah – B2</w:t>
      </w:r>
    </w:p>
    <w:p w14:paraId="08A6D2DA" w14:textId="77777777" w:rsidR="00475D92" w:rsidRDefault="00000000">
      <w:r>
        <w:t>GAALOUL Cyrine – B2</w:t>
      </w:r>
    </w:p>
    <w:p w14:paraId="02F3A4B5" w14:textId="77777777" w:rsidR="00475D92" w:rsidRDefault="00000000">
      <w:r>
        <w:t>JALLOULI Abdelmajid – B2</w:t>
      </w:r>
    </w:p>
    <w:p w14:paraId="58025E01" w14:textId="77777777" w:rsidR="00475D92" w:rsidRDefault="00000000">
      <w:r>
        <w:t>MAHMOUDI Fatma – B2</w:t>
      </w:r>
    </w:p>
    <w:p w14:paraId="6DDD2807" w14:textId="77777777" w:rsidR="00475D92" w:rsidRDefault="00000000">
      <w:r>
        <w:t>MILOUCHI Iyed – B2</w:t>
      </w:r>
    </w:p>
    <w:p w14:paraId="5855926C" w14:textId="77777777" w:rsidR="00475D92" w:rsidRDefault="00000000">
      <w:r>
        <w:t>MOKHTAR Amine – B2</w:t>
      </w:r>
    </w:p>
    <w:p w14:paraId="65DF1911" w14:textId="77777777" w:rsidR="00475D92" w:rsidRPr="00E36AC9" w:rsidRDefault="00000000">
      <w:pPr>
        <w:rPr>
          <w:lang w:val="fr-FR"/>
        </w:rPr>
      </w:pPr>
      <w:r w:rsidRPr="00E36AC9">
        <w:rPr>
          <w:lang w:val="fr-FR"/>
        </w:rPr>
        <w:t>TLILI Louay – C</w:t>
      </w:r>
    </w:p>
    <w:p w14:paraId="3AD1873B" w14:textId="77777777" w:rsidR="00475D92" w:rsidRPr="00E36AC9" w:rsidRDefault="00000000">
      <w:pPr>
        <w:rPr>
          <w:lang w:val="fr-FR"/>
        </w:rPr>
      </w:pPr>
      <w:r w:rsidRPr="00E36AC9">
        <w:rPr>
          <w:lang w:val="fr-FR"/>
        </w:rPr>
        <w:t>ZORAI Louay – B2</w:t>
      </w:r>
    </w:p>
    <w:sectPr w:rsidR="00475D92" w:rsidRPr="00E36A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674944">
    <w:abstractNumId w:val="8"/>
  </w:num>
  <w:num w:numId="2" w16cid:durableId="380399624">
    <w:abstractNumId w:val="6"/>
  </w:num>
  <w:num w:numId="3" w16cid:durableId="2006783956">
    <w:abstractNumId w:val="5"/>
  </w:num>
  <w:num w:numId="4" w16cid:durableId="917717608">
    <w:abstractNumId w:val="4"/>
  </w:num>
  <w:num w:numId="5" w16cid:durableId="1727948037">
    <w:abstractNumId w:val="7"/>
  </w:num>
  <w:num w:numId="6" w16cid:durableId="2084643953">
    <w:abstractNumId w:val="3"/>
  </w:num>
  <w:num w:numId="7" w16cid:durableId="1960990495">
    <w:abstractNumId w:val="2"/>
  </w:num>
  <w:num w:numId="8" w16cid:durableId="805050473">
    <w:abstractNumId w:val="1"/>
  </w:num>
  <w:num w:numId="9" w16cid:durableId="1549099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5D92"/>
    <w:rsid w:val="00AA1D8D"/>
    <w:rsid w:val="00B47730"/>
    <w:rsid w:val="00C62B62"/>
    <w:rsid w:val="00CB0664"/>
    <w:rsid w:val="00E36A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C17A1C"/>
  <w14:defaultImageDpi w14:val="300"/>
  <w15:docId w15:val="{3DFDFEAD-A556-4385-8479-900713ECD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Fadwa Mizouni</cp:lastModifiedBy>
  <cp:revision>2</cp:revision>
  <dcterms:created xsi:type="dcterms:W3CDTF">2013-12-23T23:15:00Z</dcterms:created>
  <dcterms:modified xsi:type="dcterms:W3CDTF">2026-04-28T20:58:00Z</dcterms:modified>
  <cp:category/>
</cp:coreProperties>
</file>